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107C1" w14:textId="77777777" w:rsidR="00F227FB" w:rsidRDefault="0053575C">
      <w:pPr>
        <w:pStyle w:val="KonuBal"/>
        <w:jc w:val="center"/>
      </w:pPr>
      <w:r>
        <w:t>NBA KİM KAZANIR - TAHMİN UYGULAMASI</w:t>
      </w:r>
    </w:p>
    <w:p w14:paraId="3C3319BB" w14:textId="77777777" w:rsidR="00F227FB" w:rsidRDefault="0053575C">
      <w:pPr>
        <w:jc w:val="center"/>
      </w:pPr>
      <w:r>
        <w:rPr>
          <w:b/>
        </w:rPr>
        <w:t>PROJE TASARIM, MİMARİ VE PLANLAMA RAPORU</w:t>
      </w:r>
    </w:p>
    <w:p w14:paraId="0F6EF1A1" w14:textId="77777777" w:rsidR="00F227FB" w:rsidRDefault="00F227FB"/>
    <w:p w14:paraId="2E386709" w14:textId="77777777" w:rsidR="00F227FB" w:rsidRDefault="0053575C">
      <w:pPr>
        <w:pStyle w:val="Balk1"/>
      </w:pPr>
      <w:r>
        <w:t>1. Proje Özeti ve Hedefler</w:t>
      </w:r>
    </w:p>
    <w:p w14:paraId="44D58AED" w14:textId="77777777" w:rsidR="00F227FB" w:rsidRDefault="0053575C">
      <w:r>
        <w:t>Bu proje, NBA maçlarının sonuçlarını geçmiş maç verileri ve takım/oyuncu istatistiklerine dayanarak tahmin eden, makine öğrenmesi destekli bir Android mobil uygulaması geliştirmeyi amaçlamaktadır. Proje kapsamında geçmiş veriler (Kaggle) kullanılarak eğitilen model, günlük canlı verilerle (nba_api) beslenecek ve kullanıcılara "hangi takımın % kaç ihtimalle kazanacağı" bilgisini sunacaktır.</w:t>
      </w:r>
    </w:p>
    <w:p w14:paraId="4F3F8AF3" w14:textId="77777777" w:rsidR="00F227FB" w:rsidRDefault="0053575C">
      <w:pPr>
        <w:pStyle w:val="Balk1"/>
      </w:pPr>
      <w:r>
        <w:t>2. Ekip Yapısı</w:t>
      </w:r>
      <w:r>
        <w:t xml:space="preserve"> ve İş Bölümü</w:t>
      </w:r>
    </w:p>
    <w:p w14:paraId="53C278D9" w14:textId="77777777" w:rsidR="00F227FB" w:rsidRDefault="0053575C">
      <w:r>
        <w:t>Proje iki kişilik bir geliştirici ekibi ile paralel yürütülecektir. İş bölümü, bekleme sürelerini minimize edecek şekilde aşağıdaki gibi tasarlanmıştır:</w:t>
      </w:r>
    </w:p>
    <w:p w14:paraId="66A2FE3D" w14:textId="77777777" w:rsidR="00F227FB" w:rsidRDefault="0053575C">
      <w:pPr>
        <w:pStyle w:val="ListeMaddemi"/>
      </w:pPr>
      <w:r>
        <w:rPr>
          <w:b/>
        </w:rPr>
        <w:t>Geliştirici 1 (Veri Bilimi ve Backend):</w:t>
      </w:r>
      <w:r>
        <w:rPr>
          <w:b/>
        </w:rPr>
        <w:br/>
      </w:r>
      <w:r>
        <w:t>• Kaggle veri setlerinin indirilmesi, temizlenmesi ve düzenlenmesi (Data Preprocessing).</w:t>
      </w:r>
      <w:r>
        <w:br/>
        <w:t>• Feature Engineering (Hareketli ortalamalar, galibiyet serileri, back-to-back durumları).</w:t>
      </w:r>
      <w:r>
        <w:br/>
        <w:t>• XGBoost/LightGBM modelinin eğitilmesi ve doğruluk (accuracy) testlerinin yapılması.</w:t>
      </w:r>
      <w:r>
        <w:br/>
        <w:t>• Python (FastAPI/Flask) kullanılarak t</w:t>
      </w:r>
      <w:r>
        <w:t>ahminleri JSON olarak dışa aktaracak bir REST API yazılması.</w:t>
      </w:r>
      <w:r>
        <w:br/>
        <w:t>• nba_api entegrasyonu ile günlük maç verilerinin otomatik çekilmesi.</w:t>
      </w:r>
    </w:p>
    <w:p w14:paraId="16004919" w14:textId="77777777" w:rsidR="00F227FB" w:rsidRDefault="0053575C">
      <w:pPr>
        <w:pStyle w:val="ListeMaddemi"/>
      </w:pPr>
      <w:r>
        <w:rPr>
          <w:b/>
        </w:rPr>
        <w:t>Geliştirici 2 (Mobil Geliştirme - Kotlin):</w:t>
      </w:r>
      <w:r>
        <w:rPr>
          <w:b/>
        </w:rPr>
        <w:br/>
      </w:r>
      <w:r>
        <w:t>• Android Studio üzerinde Kotlin (tercihen Jetpack Compose) ile modern kullanıcı arayüzü tasarımı.</w:t>
      </w:r>
      <w:r>
        <w:br/>
        <w:t>• API hazır olana kadar Mock (Sahte) JSON verileriyle uygulamanın akışının kodlanması.</w:t>
      </w:r>
      <w:r>
        <w:br/>
        <w:t>• Retrofit/Ktor kullanılarak Backend API ile uygulamanın haberleştirilmesi.</w:t>
      </w:r>
      <w:r>
        <w:br/>
        <w:t>• Günlük maçların, takımların form durumlarının ve kazanma yüzdelerinin ekra</w:t>
      </w:r>
      <w:r>
        <w:t>na yansıtılması (UI/UX iyileştirmeleri).</w:t>
      </w:r>
    </w:p>
    <w:p w14:paraId="2400FCE1" w14:textId="77777777" w:rsidR="00F227FB" w:rsidRDefault="0053575C">
      <w:pPr>
        <w:pStyle w:val="Balk1"/>
      </w:pPr>
      <w:r>
        <w:t>3. Sistem Mimarisi ve Teknoloji Yığını</w:t>
      </w:r>
    </w:p>
    <w:p w14:paraId="54F21170" w14:textId="77777777" w:rsidR="00F227FB" w:rsidRDefault="0053575C">
      <w:r>
        <w:t>Projenin uçtan uca mimarisi üç ana katmandan oluşmaktadır:</w:t>
      </w:r>
    </w:p>
    <w:p w14:paraId="6593DD63" w14:textId="77777777" w:rsidR="00F227FB" w:rsidRDefault="0053575C">
      <w:r>
        <w:t>1. Veri Kaynakları: Geçmiş veriler için Kaggle (CSV), günlük/canlı fikstür ve puan durumları için Python nba_api (REST).</w:t>
      </w:r>
    </w:p>
    <w:p w14:paraId="74A107C9" w14:textId="77777777" w:rsidR="00F227FB" w:rsidRDefault="0053575C">
      <w:r>
        <w:lastRenderedPageBreak/>
        <w:t>2. Arka Plan ve Zeka (Backend &amp; ML): Veri işleme için Pandas ve NumPy, sınıflandırma/tahmin modeli için XGBoost. Sunucu API'si için FastAPI.</w:t>
      </w:r>
    </w:p>
    <w:p w14:paraId="60B4AEA4" w14:textId="77777777" w:rsidR="00F227FB" w:rsidRDefault="0053575C">
      <w:r>
        <w:t>3. İstemci (Mobil): Android platformu için Kotlin, ağ istekleri için Retrofit, arayüz mimarisi için MVVM.</w:t>
      </w:r>
    </w:p>
    <w:p w14:paraId="0E9CB6E7" w14:textId="77777777" w:rsidR="00F227FB" w:rsidRDefault="0053575C">
      <w:pPr>
        <w:pStyle w:val="Balk1"/>
      </w:pPr>
      <w:r>
        <w:t>4. AP</w:t>
      </w:r>
      <w:r>
        <w:t>I Sözleşmesi (Kontrat)</w:t>
      </w:r>
    </w:p>
    <w:p w14:paraId="2D216FEB" w14:textId="77777777" w:rsidR="00F227FB" w:rsidRDefault="0053575C">
      <w:r>
        <w:t>Mobil geliştiricinin arka plan sistemini beklemeden arayüzü geliştirebilmesi için oluşturulan temel JSON API çıktısı (Endpoint: GET /api/v1/predictions/today) aşağıdaki gibidir:</w:t>
      </w:r>
    </w:p>
    <w:p w14:paraId="76CF6674" w14:textId="77777777" w:rsidR="00F227FB" w:rsidRDefault="0053575C">
      <w:pPr>
        <w:ind w:left="720"/>
      </w:pPr>
      <w:r>
        <w:t>{</w:t>
      </w:r>
      <w:r>
        <w:br/>
        <w:t xml:space="preserve">  "date": "2024-03-15",</w:t>
      </w:r>
      <w:r>
        <w:br/>
        <w:t xml:space="preserve">  "games": [</w:t>
      </w:r>
      <w:r>
        <w:br/>
        <w:t xml:space="preserve">    {</w:t>
      </w:r>
      <w:r>
        <w:br/>
        <w:t xml:space="preserve">      "gam</w:t>
      </w:r>
      <w:r>
        <w:t>e_id": "0022300123",</w:t>
      </w:r>
      <w:r>
        <w:br/>
        <w:t xml:space="preserve">      "home_team": {</w:t>
      </w:r>
      <w:r>
        <w:br/>
        <w:t xml:space="preserve">        "name": "Los Angeles Lakers",</w:t>
      </w:r>
      <w:r>
        <w:br/>
        <w:t xml:space="preserve">        "abbreviation": "LAL",</w:t>
      </w:r>
      <w:r>
        <w:br/>
        <w:t xml:space="preserve">        "win_probability": 65.4,</w:t>
      </w:r>
      <w:r>
        <w:br/>
        <w:t xml:space="preserve">        "recent_form": "W-W-L-W-W",</w:t>
      </w:r>
      <w:r>
        <w:br/>
        <w:t xml:space="preserve">        "missing_key_players": ["LeBron James"]</w:t>
      </w:r>
      <w:r>
        <w:br/>
        <w:t xml:space="preserve">      },</w:t>
      </w:r>
      <w:r>
        <w:br/>
        <w:t xml:space="preserve">      "away_team": </w:t>
      </w:r>
      <w:r>
        <w:t>{</w:t>
      </w:r>
      <w:r>
        <w:br/>
        <w:t xml:space="preserve">        "name": "Boston Celtics",</w:t>
      </w:r>
      <w:r>
        <w:br/>
        <w:t xml:space="preserve">        "abbreviation": "BOS",</w:t>
      </w:r>
      <w:r>
        <w:br/>
        <w:t xml:space="preserve">        "win_probability": 34.6,</w:t>
      </w:r>
      <w:r>
        <w:br/>
        <w:t xml:space="preserve">        "recent_form": "L-W-L-L-W",</w:t>
      </w:r>
      <w:r>
        <w:br/>
        <w:t xml:space="preserve">        "missing_key_players": []</w:t>
      </w:r>
      <w:r>
        <w:br/>
        <w:t xml:space="preserve">      }</w:t>
      </w:r>
      <w:r>
        <w:br/>
        <w:t xml:space="preserve">    }</w:t>
      </w:r>
      <w:r>
        <w:br/>
        <w:t xml:space="preserve">  ]</w:t>
      </w:r>
      <w:r>
        <w:br/>
        <w:t>}</w:t>
      </w:r>
    </w:p>
    <w:p w14:paraId="0D9A796A" w14:textId="77777777" w:rsidR="00F227FB" w:rsidRDefault="0053575C">
      <w:pPr>
        <w:pStyle w:val="Balk1"/>
      </w:pPr>
      <w:r>
        <w:t>5. Geliştirme Yol Haritası (Timeline)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27FB" w14:paraId="77A8F9EE" w14:textId="77777777">
        <w:tc>
          <w:tcPr>
            <w:tcW w:w="2880" w:type="dxa"/>
          </w:tcPr>
          <w:p w14:paraId="7A3081FD" w14:textId="77777777" w:rsidR="00F227FB" w:rsidRDefault="0053575C">
            <w:r>
              <w:rPr>
                <w:b/>
              </w:rPr>
              <w:t>Zaman Çizelgesi</w:t>
            </w:r>
          </w:p>
        </w:tc>
        <w:tc>
          <w:tcPr>
            <w:tcW w:w="2880" w:type="dxa"/>
          </w:tcPr>
          <w:p w14:paraId="31F7C6BD" w14:textId="77777777" w:rsidR="00F227FB" w:rsidRDefault="0053575C">
            <w:r>
              <w:rPr>
                <w:b/>
              </w:rPr>
              <w:t>Veri / Backend (Geliştirici 1)</w:t>
            </w:r>
          </w:p>
        </w:tc>
        <w:tc>
          <w:tcPr>
            <w:tcW w:w="2880" w:type="dxa"/>
          </w:tcPr>
          <w:p w14:paraId="09901602" w14:textId="77777777" w:rsidR="00F227FB" w:rsidRDefault="0053575C">
            <w:r>
              <w:rPr>
                <w:b/>
              </w:rPr>
              <w:t>Mobil / Kotlin (Geliştirici 2)</w:t>
            </w:r>
          </w:p>
        </w:tc>
      </w:tr>
      <w:tr w:rsidR="00F227FB" w14:paraId="04893903" w14:textId="77777777">
        <w:tc>
          <w:tcPr>
            <w:tcW w:w="2880" w:type="dxa"/>
          </w:tcPr>
          <w:p w14:paraId="288909F0" w14:textId="77777777" w:rsidR="00F227FB" w:rsidRDefault="0053575C">
            <w:r>
              <w:t>Hafta 1: Kurulum ve Tasarım</w:t>
            </w:r>
          </w:p>
        </w:tc>
        <w:tc>
          <w:tcPr>
            <w:tcW w:w="2880" w:type="dxa"/>
          </w:tcPr>
          <w:p w14:paraId="2C4EF403" w14:textId="77777777" w:rsidR="00F227FB" w:rsidRDefault="0053575C">
            <w:r>
              <w:t>Kaggle verisinin indirilip temizlenmesi (Gereksiz sütunların silinmesi).</w:t>
            </w:r>
          </w:p>
        </w:tc>
        <w:tc>
          <w:tcPr>
            <w:tcW w:w="2880" w:type="dxa"/>
          </w:tcPr>
          <w:p w14:paraId="6BF3D6ED" w14:textId="77777777" w:rsidR="00F227FB" w:rsidRDefault="0053575C">
            <w:r>
              <w:t>Figma arayüz tasarımı ve Android Studi</w:t>
            </w:r>
            <w:r>
              <w:t>o projesinin oluşturulması.</w:t>
            </w:r>
          </w:p>
        </w:tc>
      </w:tr>
      <w:tr w:rsidR="00F227FB" w14:paraId="03946903" w14:textId="77777777">
        <w:tc>
          <w:tcPr>
            <w:tcW w:w="2880" w:type="dxa"/>
          </w:tcPr>
          <w:p w14:paraId="1F5CE5C2" w14:textId="77777777" w:rsidR="00F227FB" w:rsidRDefault="0053575C">
            <w:r>
              <w:t>Hafta 2: Model &amp; Mock Veri</w:t>
            </w:r>
          </w:p>
        </w:tc>
        <w:tc>
          <w:tcPr>
            <w:tcW w:w="2880" w:type="dxa"/>
          </w:tcPr>
          <w:p w14:paraId="49E709C2" w14:textId="77777777" w:rsidR="00F227FB" w:rsidRDefault="0053575C">
            <w:r>
              <w:t xml:space="preserve">Feature engineering (Örn: Son 5 maç ortalaması). XGBoost ile ilk modelin </w:t>
            </w:r>
            <w:r>
              <w:lastRenderedPageBreak/>
              <w:t>eğitilmesi.</w:t>
            </w:r>
          </w:p>
        </w:tc>
        <w:tc>
          <w:tcPr>
            <w:tcW w:w="2880" w:type="dxa"/>
          </w:tcPr>
          <w:p w14:paraId="3F6E3FDA" w14:textId="77777777" w:rsidR="00F227FB" w:rsidRDefault="0053575C">
            <w:r>
              <w:lastRenderedPageBreak/>
              <w:t xml:space="preserve">Mock (Sahte) JSON kullanarak anasayfa, liste ve detay sayfalarının </w:t>
            </w:r>
            <w:r>
              <w:lastRenderedPageBreak/>
              <w:t>kodlanması.</w:t>
            </w:r>
          </w:p>
        </w:tc>
      </w:tr>
      <w:tr w:rsidR="00F227FB" w14:paraId="76298C95" w14:textId="77777777">
        <w:tc>
          <w:tcPr>
            <w:tcW w:w="2880" w:type="dxa"/>
          </w:tcPr>
          <w:p w14:paraId="6F8D5142" w14:textId="77777777" w:rsidR="00F227FB" w:rsidRDefault="0053575C">
            <w:r>
              <w:lastRenderedPageBreak/>
              <w:t>Hafta 3: API &amp; Entegrasyon</w:t>
            </w:r>
          </w:p>
        </w:tc>
        <w:tc>
          <w:tcPr>
            <w:tcW w:w="2880" w:type="dxa"/>
          </w:tcPr>
          <w:p w14:paraId="1B734185" w14:textId="77777777" w:rsidR="00F227FB" w:rsidRDefault="0053575C">
            <w:r>
              <w:t>FastAPI ile sunucu kurulması, modelin entegre edilmesi ve nba_api bağlanması.</w:t>
            </w:r>
          </w:p>
        </w:tc>
        <w:tc>
          <w:tcPr>
            <w:tcW w:w="2880" w:type="dxa"/>
          </w:tcPr>
          <w:p w14:paraId="2FA55E90" w14:textId="77777777" w:rsidR="00F227FB" w:rsidRDefault="0053575C">
            <w:r>
              <w:t>Retrofit kurulumu, uygulamanın Mock veri yerine Backend API ile haberleşmesi.</w:t>
            </w:r>
          </w:p>
        </w:tc>
      </w:tr>
      <w:tr w:rsidR="00F227FB" w14:paraId="64136528" w14:textId="77777777">
        <w:tc>
          <w:tcPr>
            <w:tcW w:w="2880" w:type="dxa"/>
          </w:tcPr>
          <w:p w14:paraId="33031AE7" w14:textId="77777777" w:rsidR="00F227FB" w:rsidRDefault="0053575C">
            <w:r>
              <w:t>Hafta 4: Test ve Yayın</w:t>
            </w:r>
          </w:p>
        </w:tc>
        <w:tc>
          <w:tcPr>
            <w:tcW w:w="2880" w:type="dxa"/>
          </w:tcPr>
          <w:p w14:paraId="192BE39E" w14:textId="77777777" w:rsidR="00F227FB" w:rsidRDefault="0053575C">
            <w:r>
              <w:t>Model doğruluk oranının test edilmesi (Data Leakage analizleri) ve optimizasyon.</w:t>
            </w:r>
          </w:p>
        </w:tc>
        <w:tc>
          <w:tcPr>
            <w:tcW w:w="2880" w:type="dxa"/>
          </w:tcPr>
          <w:p w14:paraId="43C7D3C1" w14:textId="77777777" w:rsidR="00F227FB" w:rsidRDefault="0053575C">
            <w:r>
              <w:t>Cih</w:t>
            </w:r>
            <w:r>
              <w:t>az testleri, Empty State (Boş Durum) ekranları ve Play Store hazırlığı.</w:t>
            </w:r>
          </w:p>
        </w:tc>
      </w:tr>
    </w:tbl>
    <w:p w14:paraId="571CABC3" w14:textId="77777777" w:rsidR="00F227FB" w:rsidRDefault="0053575C">
      <w:pPr>
        <w:pStyle w:val="Balk1"/>
      </w:pPr>
      <w:r>
        <w:t>6. Kritik Riskler ve Önlemler</w:t>
      </w:r>
    </w:p>
    <w:p w14:paraId="01F637D4" w14:textId="77777777" w:rsidR="00F227FB" w:rsidRDefault="0053575C">
      <w:pPr>
        <w:pStyle w:val="ListeMaddemi"/>
      </w:pPr>
      <w:r>
        <w:rPr>
          <w:b/>
        </w:rPr>
        <w:t>Veri Sızıntısı (Data Leakage):</w:t>
      </w:r>
      <w:r>
        <w:t xml:space="preserve"> Model eğitilirken "maç bittikten sonra belli olan" (örn: maç sonu puanları, toplam ribauntlar) veriler kesinlikle modele verilmemelidir. Aksi takdirde model geçmişi kusursuz bilir, ancak canlıda tamamen yanılır.</w:t>
      </w:r>
    </w:p>
    <w:p w14:paraId="5DC86747" w14:textId="77777777" w:rsidR="00F227FB" w:rsidRDefault="0053575C">
      <w:pPr>
        <w:pStyle w:val="ListeMaddemi"/>
      </w:pPr>
      <w:r>
        <w:rPr>
          <w:b/>
        </w:rPr>
        <w:t>API Hız Sınırları (Rate Limiting):</w:t>
      </w:r>
      <w:r>
        <w:t xml:space="preserve"> nba_api </w:t>
      </w:r>
      <w:r>
        <w:t>ücretsiz olduğu için sık istekte IP engelleyebilir. Mobil uygulama doğrudan nba_api'ye değil; Backend sunucunuza istek atacak şekilde tasarlanmıştır. Backend günde sadece 1 kez verileri günceller.</w:t>
      </w:r>
    </w:p>
    <w:p w14:paraId="76DD4F0E" w14:textId="77777777" w:rsidR="009F5BB9" w:rsidRDefault="009F5BB9" w:rsidP="009F5BB9">
      <w:pPr>
        <w:pStyle w:val="ListeMaddemi"/>
        <w:numPr>
          <w:ilvl w:val="0"/>
          <w:numId w:val="0"/>
        </w:numPr>
        <w:ind w:left="360" w:hanging="360"/>
      </w:pPr>
    </w:p>
    <w:p w14:paraId="53AB1849" w14:textId="77777777" w:rsidR="009F5BB9" w:rsidRDefault="009F5BB9" w:rsidP="009F5BB9">
      <w:pPr>
        <w:pStyle w:val="ListeMaddemi"/>
        <w:numPr>
          <w:ilvl w:val="0"/>
          <w:numId w:val="0"/>
        </w:numPr>
        <w:ind w:left="360" w:hanging="360"/>
      </w:pPr>
    </w:p>
    <w:p w14:paraId="67A5D41D" w14:textId="77777777" w:rsidR="009F5BB9" w:rsidRDefault="009F5BB9" w:rsidP="009F5BB9">
      <w:pPr>
        <w:pStyle w:val="ListeMaddemi"/>
        <w:numPr>
          <w:ilvl w:val="0"/>
          <w:numId w:val="0"/>
        </w:numPr>
        <w:ind w:left="360" w:hanging="360"/>
      </w:pPr>
    </w:p>
    <w:p w14:paraId="7BEA8B19" w14:textId="77777777" w:rsidR="009F5BB9" w:rsidRPr="009F5BB9" w:rsidRDefault="009F5BB9" w:rsidP="009F5BB9">
      <w:pPr>
        <w:pStyle w:val="ListeMaddemi"/>
        <w:numPr>
          <w:ilvl w:val="0"/>
          <w:numId w:val="0"/>
        </w:numPr>
        <w:ind w:left="360" w:hanging="360"/>
        <w:rPr>
          <w:color w:val="1F497D" w:themeColor="text2"/>
        </w:rPr>
      </w:pPr>
    </w:p>
    <w:p w14:paraId="485D35FF" w14:textId="6C6D1EBB" w:rsidR="009F5BB9" w:rsidRDefault="009F5BB9" w:rsidP="009F5BB9">
      <w:pPr>
        <w:pStyle w:val="ListeMaddemi"/>
        <w:numPr>
          <w:ilvl w:val="0"/>
          <w:numId w:val="0"/>
        </w:numPr>
        <w:ind w:left="360" w:hanging="360"/>
        <w:rPr>
          <w:b/>
          <w:bCs/>
          <w:color w:val="1F497D" w:themeColor="text2"/>
          <w:sz w:val="40"/>
          <w:szCs w:val="40"/>
        </w:rPr>
      </w:pPr>
      <w:r w:rsidRPr="009F5BB9">
        <w:rPr>
          <w:b/>
          <w:bCs/>
          <w:color w:val="1F497D" w:themeColor="text2"/>
          <w:sz w:val="40"/>
          <w:szCs w:val="40"/>
        </w:rPr>
        <w:t xml:space="preserve">Model Eğitimi Seçilen veriler neden seçildi </w:t>
      </w:r>
    </w:p>
    <w:p w14:paraId="23E22DBC" w14:textId="77777777" w:rsidR="009F5BB9" w:rsidRDefault="009F5BB9" w:rsidP="009F5BB9">
      <w:pPr>
        <w:pStyle w:val="ListeMaddemi"/>
        <w:numPr>
          <w:ilvl w:val="0"/>
          <w:numId w:val="0"/>
        </w:numPr>
        <w:ind w:left="360" w:hanging="360"/>
        <w:rPr>
          <w:b/>
          <w:bCs/>
          <w:color w:val="1F497D" w:themeColor="text2"/>
          <w:sz w:val="40"/>
          <w:szCs w:val="40"/>
        </w:rPr>
      </w:pPr>
    </w:p>
    <w:p w14:paraId="40BE8A03" w14:textId="77777777" w:rsidR="001522B8" w:rsidRPr="001522B8" w:rsidRDefault="001522B8" w:rsidP="001522B8">
      <w:pPr>
        <w:pStyle w:val="ListeMaddemi"/>
        <w:rPr>
          <w:color w:val="000000" w:themeColor="text1"/>
          <w:sz w:val="24"/>
          <w:szCs w:val="24"/>
          <w:lang w:val="tr-TR"/>
        </w:rPr>
      </w:pPr>
      <w:r w:rsidRPr="001522B8">
        <w:rPr>
          <w:color w:val="000000" w:themeColor="text1"/>
          <w:sz w:val="24"/>
          <w:szCs w:val="24"/>
          <w:lang w:val="tr-TR"/>
        </w:rPr>
        <w:t xml:space="preserve">  </w:t>
      </w:r>
      <w:r w:rsidRPr="001522B8">
        <w:rPr>
          <w:b/>
          <w:bCs/>
          <w:color w:val="000000" w:themeColor="text1"/>
          <w:sz w:val="24"/>
          <w:szCs w:val="24"/>
          <w:lang w:val="tr-TR"/>
        </w:rPr>
        <w:t>gameId:</w:t>
      </w:r>
      <w:r w:rsidRPr="001522B8">
        <w:rPr>
          <w:color w:val="000000" w:themeColor="text1"/>
          <w:sz w:val="24"/>
          <w:szCs w:val="24"/>
          <w:lang w:val="tr-TR"/>
        </w:rPr>
        <w:t xml:space="preserve"> Maçın benzersiz kimliği. Diğer tablolarla birleştirirken (join) anahtarımız olacak.</w:t>
      </w:r>
    </w:p>
    <w:p w14:paraId="68C16975" w14:textId="77777777" w:rsidR="001522B8" w:rsidRPr="001522B8" w:rsidRDefault="001522B8" w:rsidP="001522B8">
      <w:pPr>
        <w:pStyle w:val="ListeMaddemi"/>
        <w:rPr>
          <w:color w:val="000000" w:themeColor="text1"/>
          <w:sz w:val="24"/>
          <w:szCs w:val="24"/>
          <w:lang w:val="tr-TR"/>
        </w:rPr>
      </w:pPr>
      <w:r w:rsidRPr="001522B8">
        <w:rPr>
          <w:color w:val="000000" w:themeColor="text1"/>
          <w:sz w:val="24"/>
          <w:szCs w:val="24"/>
          <w:lang w:val="tr-TR"/>
        </w:rPr>
        <w:t xml:space="preserve">  </w:t>
      </w:r>
      <w:r w:rsidRPr="001522B8">
        <w:rPr>
          <w:b/>
          <w:bCs/>
          <w:color w:val="000000" w:themeColor="text1"/>
          <w:sz w:val="24"/>
          <w:szCs w:val="24"/>
          <w:lang w:val="tr-TR"/>
        </w:rPr>
        <w:t>gameDate (veya gameDateTimeEst):</w:t>
      </w:r>
      <w:r w:rsidRPr="001522B8">
        <w:rPr>
          <w:color w:val="000000" w:themeColor="text1"/>
          <w:sz w:val="24"/>
          <w:szCs w:val="24"/>
          <w:lang w:val="tr-TR"/>
        </w:rPr>
        <w:t xml:space="preserve"> Maç tarihi. Takımların dinlenme günlerini (back-to-back) hesaplamak ve veriyi modern döneme filtrelemek için çok kritik.</w:t>
      </w:r>
    </w:p>
    <w:p w14:paraId="5EF79B92" w14:textId="77777777" w:rsidR="001522B8" w:rsidRPr="001522B8" w:rsidRDefault="001522B8" w:rsidP="001522B8">
      <w:pPr>
        <w:pStyle w:val="ListeMaddemi"/>
        <w:rPr>
          <w:color w:val="000000" w:themeColor="text1"/>
          <w:sz w:val="24"/>
          <w:szCs w:val="24"/>
          <w:lang w:val="tr-TR"/>
        </w:rPr>
      </w:pPr>
      <w:r w:rsidRPr="001522B8">
        <w:rPr>
          <w:color w:val="000000" w:themeColor="text1"/>
          <w:sz w:val="24"/>
          <w:szCs w:val="24"/>
          <w:lang w:val="tr-TR"/>
        </w:rPr>
        <w:t xml:space="preserve">  </w:t>
      </w:r>
      <w:r w:rsidRPr="001522B8">
        <w:rPr>
          <w:b/>
          <w:bCs/>
          <w:color w:val="000000" w:themeColor="text1"/>
          <w:sz w:val="24"/>
          <w:szCs w:val="24"/>
          <w:lang w:val="tr-TR"/>
        </w:rPr>
        <w:t>hometeamId &amp; awayteamId:</w:t>
      </w:r>
      <w:r w:rsidRPr="001522B8">
        <w:rPr>
          <w:color w:val="000000" w:themeColor="text1"/>
          <w:sz w:val="24"/>
          <w:szCs w:val="24"/>
          <w:lang w:val="tr-TR"/>
        </w:rPr>
        <w:t xml:space="preserve"> Ev sahibi ve deplasman takımlarının kimlikleri. İstatistikleri bu ID'ler üzerinden çekeceğiz (İsimlerden eşleştirmek her zaman hata yaptırır).</w:t>
      </w:r>
    </w:p>
    <w:p w14:paraId="5C1829B9" w14:textId="77777777" w:rsidR="001522B8" w:rsidRDefault="001522B8" w:rsidP="001522B8">
      <w:pPr>
        <w:pStyle w:val="ListeMaddemi"/>
        <w:rPr>
          <w:color w:val="000000" w:themeColor="text1"/>
          <w:sz w:val="24"/>
          <w:szCs w:val="24"/>
          <w:lang w:val="tr-TR"/>
        </w:rPr>
      </w:pPr>
      <w:r w:rsidRPr="001522B8">
        <w:rPr>
          <w:color w:val="000000" w:themeColor="text1"/>
          <w:sz w:val="24"/>
          <w:szCs w:val="24"/>
          <w:lang w:val="tr-TR"/>
        </w:rPr>
        <w:t xml:space="preserve">  </w:t>
      </w:r>
      <w:r w:rsidRPr="001522B8">
        <w:rPr>
          <w:b/>
          <w:bCs/>
          <w:color w:val="000000" w:themeColor="text1"/>
          <w:sz w:val="24"/>
          <w:szCs w:val="24"/>
          <w:lang w:val="tr-TR"/>
        </w:rPr>
        <w:t>gameType:</w:t>
      </w:r>
      <w:r w:rsidRPr="001522B8">
        <w:rPr>
          <w:color w:val="000000" w:themeColor="text1"/>
          <w:sz w:val="24"/>
          <w:szCs w:val="24"/>
          <w:lang w:val="tr-TR"/>
        </w:rPr>
        <w:t xml:space="preserve"> Normal sezon mu (Regular Season) yoksa Playoff mu olduğunu belirtir. (Playoff maçlarının atmosferi ve ciddiyeti farklı olduğu için modele güzel bir ipucu verir).</w:t>
      </w:r>
    </w:p>
    <w:p w14:paraId="4ECEF8DF" w14:textId="234E0458" w:rsidR="0026409C" w:rsidRDefault="0026409C" w:rsidP="0026409C">
      <w:pPr>
        <w:pStyle w:val="ListeMaddemi"/>
      </w:pPr>
      <w:r>
        <w:rPr>
          <w:b/>
          <w:bCs/>
        </w:rPr>
        <w:t xml:space="preserve">    </w:t>
      </w:r>
      <w:r w:rsidRPr="004C0CFA">
        <w:rPr>
          <w:b/>
          <w:bCs/>
        </w:rPr>
        <w:t>winner:</w:t>
      </w:r>
      <w:r w:rsidRPr="004C0CFA">
        <w:t xml:space="preserve"> İşte bu bizim </w:t>
      </w:r>
      <w:r w:rsidRPr="004C0CFA">
        <w:rPr>
          <w:b/>
          <w:bCs/>
        </w:rPr>
        <w:t>Hedef (Target)</w:t>
      </w:r>
      <w:r w:rsidRPr="004C0CFA">
        <w:t xml:space="preserve"> değişkenimiz! Ancak model takım ID'si tahmin edemez. Bu sütunu kullanarak yeni bir sütun üreteceğiz: </w:t>
      </w:r>
      <w:r w:rsidRPr="004C0CFA">
        <w:rPr>
          <w:i/>
          <w:iCs/>
        </w:rPr>
        <w:t>"Ev sahibi kazandıysa 1, kaybettiyse 0"</w:t>
      </w:r>
      <w:r w:rsidRPr="004C0CFA">
        <w:t xml:space="preserve"> (Buna home_win diyeceğiz)</w:t>
      </w:r>
    </w:p>
    <w:p w14:paraId="2698C2AB" w14:textId="77777777" w:rsidR="0026409C" w:rsidRPr="001522B8" w:rsidRDefault="0026409C" w:rsidP="0026409C">
      <w:pPr>
        <w:pStyle w:val="ListeMaddemi"/>
        <w:numPr>
          <w:ilvl w:val="0"/>
          <w:numId w:val="0"/>
        </w:numPr>
        <w:ind w:left="360"/>
        <w:rPr>
          <w:color w:val="000000" w:themeColor="text1"/>
          <w:sz w:val="24"/>
          <w:szCs w:val="24"/>
          <w:lang w:val="tr-TR"/>
        </w:rPr>
      </w:pPr>
    </w:p>
    <w:p w14:paraId="3E5D1FF7" w14:textId="77777777" w:rsidR="004C0CFA" w:rsidRDefault="004C0CFA" w:rsidP="009F5BB9">
      <w:pPr>
        <w:pStyle w:val="ListeMaddemi"/>
        <w:numPr>
          <w:ilvl w:val="0"/>
          <w:numId w:val="0"/>
        </w:numPr>
        <w:ind w:left="360" w:hanging="360"/>
        <w:rPr>
          <w:color w:val="000000" w:themeColor="text1"/>
          <w:sz w:val="24"/>
          <w:szCs w:val="24"/>
        </w:rPr>
      </w:pPr>
    </w:p>
    <w:p w14:paraId="3A229D51" w14:textId="77777777" w:rsidR="004C0CFA" w:rsidRDefault="004C0CFA" w:rsidP="009F5BB9">
      <w:pPr>
        <w:pStyle w:val="ListeMaddemi"/>
        <w:numPr>
          <w:ilvl w:val="0"/>
          <w:numId w:val="0"/>
        </w:numPr>
        <w:ind w:left="360" w:hanging="360"/>
        <w:rPr>
          <w:color w:val="000000" w:themeColor="text1"/>
          <w:sz w:val="24"/>
          <w:szCs w:val="24"/>
        </w:rPr>
      </w:pPr>
    </w:p>
    <w:p w14:paraId="7DA43DD2" w14:textId="77777777" w:rsidR="004C0CFA" w:rsidRDefault="004C0CFA" w:rsidP="009F5BB9">
      <w:pPr>
        <w:pStyle w:val="ListeMaddemi"/>
        <w:numPr>
          <w:ilvl w:val="0"/>
          <w:numId w:val="0"/>
        </w:numPr>
        <w:ind w:left="360" w:hanging="360"/>
        <w:rPr>
          <w:color w:val="000000" w:themeColor="text1"/>
          <w:sz w:val="24"/>
          <w:szCs w:val="24"/>
        </w:rPr>
      </w:pPr>
    </w:p>
    <w:p w14:paraId="7EFFE5E9" w14:textId="77777777" w:rsidR="004C0CFA" w:rsidRDefault="004C0CFA" w:rsidP="009F5BB9">
      <w:pPr>
        <w:pStyle w:val="ListeMaddemi"/>
        <w:numPr>
          <w:ilvl w:val="0"/>
          <w:numId w:val="0"/>
        </w:numPr>
        <w:ind w:left="360" w:hanging="360"/>
        <w:rPr>
          <w:color w:val="000000" w:themeColor="text1"/>
          <w:sz w:val="24"/>
          <w:szCs w:val="24"/>
        </w:rPr>
      </w:pPr>
    </w:p>
    <w:p w14:paraId="72347283" w14:textId="77777777" w:rsidR="004C0CFA" w:rsidRDefault="004C0CFA" w:rsidP="009F5BB9">
      <w:pPr>
        <w:pStyle w:val="ListeMaddemi"/>
        <w:numPr>
          <w:ilvl w:val="0"/>
          <w:numId w:val="0"/>
        </w:numPr>
        <w:ind w:left="360" w:hanging="360"/>
        <w:rPr>
          <w:sz w:val="24"/>
          <w:szCs w:val="24"/>
        </w:rPr>
      </w:pPr>
    </w:p>
    <w:p w14:paraId="387574BD" w14:textId="7010F4EA" w:rsidR="004C0CFA" w:rsidRDefault="004C0CFA" w:rsidP="0026409C">
      <w:pPr>
        <w:pStyle w:val="ListeMaddemi"/>
        <w:numPr>
          <w:ilvl w:val="0"/>
          <w:numId w:val="13"/>
        </w:numPr>
        <w:rPr>
          <w:b/>
          <w:bCs/>
          <w:color w:val="000000" w:themeColor="text1"/>
          <w:sz w:val="24"/>
          <w:szCs w:val="24"/>
          <w:lang w:val="tr-TR"/>
        </w:rPr>
      </w:pPr>
      <w:r w:rsidRPr="004C0CFA">
        <w:rPr>
          <w:b/>
          <w:bCs/>
          <w:color w:val="000000" w:themeColor="text1"/>
          <w:sz w:val="24"/>
          <w:szCs w:val="24"/>
          <w:lang w:val="tr-TR"/>
        </w:rPr>
        <w:t>Kimlik ve Bağlantı Sütunları (Zorunlu)</w:t>
      </w:r>
    </w:p>
    <w:p w14:paraId="4A4910A9" w14:textId="77777777" w:rsidR="0026409C" w:rsidRPr="004C0CFA" w:rsidRDefault="0026409C" w:rsidP="0026409C">
      <w:pPr>
        <w:pStyle w:val="ListeMaddemi"/>
        <w:numPr>
          <w:ilvl w:val="0"/>
          <w:numId w:val="0"/>
        </w:numPr>
        <w:ind w:left="360"/>
        <w:rPr>
          <w:b/>
          <w:bCs/>
          <w:color w:val="000000" w:themeColor="text1"/>
          <w:sz w:val="24"/>
          <w:szCs w:val="24"/>
          <w:lang w:val="tr-TR"/>
        </w:rPr>
      </w:pPr>
    </w:p>
    <w:p w14:paraId="0D0C4F61" w14:textId="77777777" w:rsidR="004C0CFA" w:rsidRDefault="004C0CFA" w:rsidP="0026409C">
      <w:pPr>
        <w:pStyle w:val="ListeMaddemi"/>
        <w:numPr>
          <w:ilvl w:val="0"/>
          <w:numId w:val="0"/>
        </w:numPr>
        <w:ind w:left="360"/>
        <w:rPr>
          <w:color w:val="000000" w:themeColor="text1"/>
          <w:sz w:val="24"/>
          <w:szCs w:val="24"/>
          <w:lang w:val="tr-TR"/>
        </w:rPr>
      </w:pPr>
      <w:r w:rsidRPr="004C0CFA">
        <w:rPr>
          <w:color w:val="000000" w:themeColor="text1"/>
          <w:sz w:val="24"/>
          <w:szCs w:val="24"/>
          <w:lang w:val="tr-TR"/>
        </w:rPr>
        <w:t>Bu sütunlar hiçbir matematiksel değer taşımaz ama Games.csv ile bu tabloyu birleştirmek (Merge) ve zaman serisini doğru kurmak için şarttır.</w:t>
      </w:r>
    </w:p>
    <w:p w14:paraId="23DBF025" w14:textId="77777777" w:rsidR="0026409C" w:rsidRPr="004C0CFA" w:rsidRDefault="0026409C" w:rsidP="0026409C">
      <w:pPr>
        <w:pStyle w:val="ListeMaddemi"/>
        <w:numPr>
          <w:ilvl w:val="0"/>
          <w:numId w:val="0"/>
        </w:numPr>
        <w:ind w:left="360"/>
        <w:rPr>
          <w:color w:val="000000" w:themeColor="text1"/>
          <w:sz w:val="24"/>
          <w:szCs w:val="24"/>
          <w:lang w:val="tr-TR"/>
        </w:rPr>
      </w:pPr>
    </w:p>
    <w:p w14:paraId="2C4DF21D" w14:textId="77777777" w:rsidR="004C0CFA" w:rsidRPr="004C0CFA" w:rsidRDefault="004C0CFA" w:rsidP="004C0CFA">
      <w:pPr>
        <w:pStyle w:val="ListeMaddemi"/>
        <w:numPr>
          <w:ilvl w:val="0"/>
          <w:numId w:val="10"/>
        </w:numPr>
        <w:rPr>
          <w:color w:val="000000" w:themeColor="text1"/>
          <w:sz w:val="24"/>
          <w:szCs w:val="24"/>
          <w:lang w:val="tr-TR"/>
        </w:rPr>
      </w:pPr>
      <w:r w:rsidRPr="004C0CFA">
        <w:rPr>
          <w:b/>
          <w:bCs/>
          <w:color w:val="000000" w:themeColor="text1"/>
          <w:sz w:val="24"/>
          <w:szCs w:val="24"/>
          <w:lang w:val="tr-TR"/>
        </w:rPr>
        <w:t>gameId:</w:t>
      </w:r>
      <w:r w:rsidRPr="004C0CFA">
        <w:rPr>
          <w:color w:val="000000" w:themeColor="text1"/>
          <w:sz w:val="24"/>
          <w:szCs w:val="24"/>
          <w:lang w:val="tr-TR"/>
        </w:rPr>
        <w:t xml:space="preserve"> Hangi maç olduğunu bilmemiz için.</w:t>
      </w:r>
    </w:p>
    <w:p w14:paraId="454E0D04" w14:textId="77777777" w:rsidR="004C0CFA" w:rsidRPr="004C0CFA" w:rsidRDefault="004C0CFA" w:rsidP="004C0CFA">
      <w:pPr>
        <w:pStyle w:val="ListeMaddemi"/>
        <w:numPr>
          <w:ilvl w:val="0"/>
          <w:numId w:val="10"/>
        </w:numPr>
        <w:rPr>
          <w:color w:val="000000" w:themeColor="text1"/>
          <w:sz w:val="24"/>
          <w:szCs w:val="24"/>
          <w:lang w:val="tr-TR"/>
        </w:rPr>
      </w:pPr>
      <w:r w:rsidRPr="004C0CFA">
        <w:rPr>
          <w:b/>
          <w:bCs/>
          <w:color w:val="000000" w:themeColor="text1"/>
          <w:sz w:val="24"/>
          <w:szCs w:val="24"/>
          <w:lang w:val="tr-TR"/>
        </w:rPr>
        <w:t>teamId:</w:t>
      </w:r>
      <w:r w:rsidRPr="004C0CFA">
        <w:rPr>
          <w:color w:val="000000" w:themeColor="text1"/>
          <w:sz w:val="24"/>
          <w:szCs w:val="24"/>
          <w:lang w:val="tr-TR"/>
        </w:rPr>
        <w:t xml:space="preserve"> Hangi takımın istatistiği olduğunu bilmemiz için.</w:t>
      </w:r>
    </w:p>
    <w:p w14:paraId="5E561B0F" w14:textId="77777777" w:rsidR="004C0CFA" w:rsidRDefault="004C0CFA" w:rsidP="004C0CFA">
      <w:pPr>
        <w:pStyle w:val="ListeMaddemi"/>
        <w:numPr>
          <w:ilvl w:val="0"/>
          <w:numId w:val="10"/>
        </w:numPr>
        <w:rPr>
          <w:color w:val="000000" w:themeColor="text1"/>
          <w:sz w:val="24"/>
          <w:szCs w:val="24"/>
          <w:lang w:val="tr-TR"/>
        </w:rPr>
      </w:pPr>
      <w:r w:rsidRPr="004C0CFA">
        <w:rPr>
          <w:b/>
          <w:bCs/>
          <w:color w:val="000000" w:themeColor="text1"/>
          <w:sz w:val="24"/>
          <w:szCs w:val="24"/>
          <w:lang w:val="tr-TR"/>
        </w:rPr>
        <w:t>gameDateTimeEst:</w:t>
      </w:r>
      <w:r w:rsidRPr="004C0CFA">
        <w:rPr>
          <w:color w:val="000000" w:themeColor="text1"/>
          <w:sz w:val="24"/>
          <w:szCs w:val="24"/>
          <w:lang w:val="tr-TR"/>
        </w:rPr>
        <w:t xml:space="preserve"> Maçları kronolojik sıraya dizip "önceki maçları" hesaplayabilmemiz için.</w:t>
      </w:r>
    </w:p>
    <w:p w14:paraId="41875524" w14:textId="77777777" w:rsidR="0026409C" w:rsidRPr="004C0CFA" w:rsidRDefault="0026409C" w:rsidP="0026409C">
      <w:pPr>
        <w:pStyle w:val="ListeMaddemi"/>
        <w:numPr>
          <w:ilvl w:val="0"/>
          <w:numId w:val="0"/>
        </w:numPr>
        <w:ind w:left="720"/>
        <w:rPr>
          <w:color w:val="000000" w:themeColor="text1"/>
          <w:sz w:val="24"/>
          <w:szCs w:val="24"/>
          <w:lang w:val="tr-TR"/>
        </w:rPr>
      </w:pPr>
    </w:p>
    <w:p w14:paraId="2858E8AA" w14:textId="77777777" w:rsidR="004C0CFA" w:rsidRDefault="004C0CFA" w:rsidP="0026409C">
      <w:pPr>
        <w:pStyle w:val="ListeMaddemi"/>
        <w:numPr>
          <w:ilvl w:val="0"/>
          <w:numId w:val="0"/>
        </w:numPr>
        <w:ind w:left="360"/>
        <w:rPr>
          <w:b/>
          <w:bCs/>
          <w:color w:val="000000" w:themeColor="text1"/>
          <w:sz w:val="24"/>
          <w:szCs w:val="24"/>
          <w:lang w:val="tr-TR"/>
        </w:rPr>
      </w:pPr>
      <w:r w:rsidRPr="004C0CFA">
        <w:rPr>
          <w:b/>
          <w:bCs/>
          <w:color w:val="000000" w:themeColor="text1"/>
          <w:sz w:val="24"/>
          <w:szCs w:val="24"/>
          <w:lang w:val="tr-TR"/>
        </w:rPr>
        <w:t>2. Temel Performans Göstergeleri (Form Durumu)</w:t>
      </w:r>
    </w:p>
    <w:p w14:paraId="4715E653" w14:textId="77777777" w:rsidR="0026409C" w:rsidRPr="004C0CFA" w:rsidRDefault="0026409C" w:rsidP="0026409C">
      <w:pPr>
        <w:pStyle w:val="ListeMaddemi"/>
        <w:numPr>
          <w:ilvl w:val="0"/>
          <w:numId w:val="0"/>
        </w:numPr>
        <w:ind w:left="360"/>
        <w:rPr>
          <w:b/>
          <w:bCs/>
          <w:color w:val="000000" w:themeColor="text1"/>
          <w:sz w:val="24"/>
          <w:szCs w:val="24"/>
          <w:lang w:val="tr-TR"/>
        </w:rPr>
      </w:pPr>
    </w:p>
    <w:p w14:paraId="75E28FE8" w14:textId="77777777" w:rsidR="004C0CFA" w:rsidRDefault="004C0CFA" w:rsidP="0026409C">
      <w:pPr>
        <w:pStyle w:val="ListeMaddemi"/>
        <w:numPr>
          <w:ilvl w:val="0"/>
          <w:numId w:val="0"/>
        </w:numPr>
        <w:ind w:left="360"/>
        <w:rPr>
          <w:color w:val="000000" w:themeColor="text1"/>
          <w:sz w:val="24"/>
          <w:szCs w:val="24"/>
          <w:lang w:val="tr-TR"/>
        </w:rPr>
      </w:pPr>
      <w:r w:rsidRPr="004C0CFA">
        <w:rPr>
          <w:color w:val="000000" w:themeColor="text1"/>
          <w:sz w:val="24"/>
          <w:szCs w:val="24"/>
          <w:lang w:val="tr-TR"/>
        </w:rPr>
        <w:t>Takımın o dönemki genel formunu ve gücünü anlamak için bu temel istatistiklerin ortalamasını alacağız.</w:t>
      </w:r>
    </w:p>
    <w:p w14:paraId="6F157FE2" w14:textId="77777777" w:rsidR="0026409C" w:rsidRPr="004C0CFA" w:rsidRDefault="0026409C" w:rsidP="0026409C">
      <w:pPr>
        <w:pStyle w:val="ListeMaddemi"/>
        <w:numPr>
          <w:ilvl w:val="0"/>
          <w:numId w:val="0"/>
        </w:numPr>
        <w:ind w:left="360" w:hanging="360"/>
        <w:rPr>
          <w:color w:val="000000" w:themeColor="text1"/>
          <w:sz w:val="24"/>
          <w:szCs w:val="24"/>
          <w:lang w:val="tr-TR"/>
        </w:rPr>
      </w:pPr>
    </w:p>
    <w:p w14:paraId="0FB7A26F" w14:textId="77777777" w:rsidR="004C0CFA" w:rsidRPr="004C0CFA" w:rsidRDefault="004C0CFA" w:rsidP="004C0CFA">
      <w:pPr>
        <w:pStyle w:val="ListeMaddemi"/>
        <w:numPr>
          <w:ilvl w:val="0"/>
          <w:numId w:val="11"/>
        </w:numPr>
        <w:rPr>
          <w:color w:val="000000" w:themeColor="text1"/>
          <w:sz w:val="24"/>
          <w:szCs w:val="24"/>
          <w:lang w:val="tr-TR"/>
        </w:rPr>
      </w:pPr>
      <w:r w:rsidRPr="004C0CFA">
        <w:rPr>
          <w:b/>
          <w:bCs/>
          <w:color w:val="000000" w:themeColor="text1"/>
          <w:sz w:val="24"/>
          <w:szCs w:val="24"/>
          <w:lang w:val="tr-TR"/>
        </w:rPr>
        <w:t>teamScore &amp; opponentScore:</w:t>
      </w:r>
      <w:r w:rsidRPr="004C0CFA">
        <w:rPr>
          <w:color w:val="000000" w:themeColor="text1"/>
          <w:sz w:val="24"/>
          <w:szCs w:val="24"/>
          <w:lang w:val="tr-TR"/>
        </w:rPr>
        <w:t xml:space="preserve"> Takım ortalama kaç atıyor ve kaç yiyor? (Hücum ve savunma gücünün en temel özeti).</w:t>
      </w:r>
    </w:p>
    <w:p w14:paraId="12DF2636" w14:textId="77777777" w:rsidR="004C0CFA" w:rsidRPr="004C0CFA" w:rsidRDefault="004C0CFA" w:rsidP="004C0CFA">
      <w:pPr>
        <w:pStyle w:val="ListeMaddemi"/>
        <w:numPr>
          <w:ilvl w:val="0"/>
          <w:numId w:val="11"/>
        </w:numPr>
        <w:rPr>
          <w:color w:val="000000" w:themeColor="text1"/>
          <w:sz w:val="24"/>
          <w:szCs w:val="24"/>
          <w:lang w:val="tr-TR"/>
        </w:rPr>
      </w:pPr>
      <w:r w:rsidRPr="004C0CFA">
        <w:rPr>
          <w:b/>
          <w:bCs/>
          <w:color w:val="000000" w:themeColor="text1"/>
          <w:sz w:val="24"/>
          <w:szCs w:val="24"/>
          <w:lang w:val="tr-TR"/>
        </w:rPr>
        <w:t>fieldGoalsPercentage &amp; threePointersPercentage:</w:t>
      </w:r>
      <w:r w:rsidRPr="004C0CFA">
        <w:rPr>
          <w:color w:val="000000" w:themeColor="text1"/>
          <w:sz w:val="24"/>
          <w:szCs w:val="24"/>
          <w:lang w:val="tr-TR"/>
        </w:rPr>
        <w:t xml:space="preserve"> Şut yüzdeleri. Modern basketbolda 3 sayı yüzdesi maçın kaderini doğrudan belirler.</w:t>
      </w:r>
    </w:p>
    <w:p w14:paraId="15C9ADB3" w14:textId="77777777" w:rsidR="004C0CFA" w:rsidRPr="004C0CFA" w:rsidRDefault="004C0CFA" w:rsidP="004C0CFA">
      <w:pPr>
        <w:pStyle w:val="ListeMaddemi"/>
        <w:numPr>
          <w:ilvl w:val="0"/>
          <w:numId w:val="11"/>
        </w:numPr>
        <w:rPr>
          <w:color w:val="000000" w:themeColor="text1"/>
          <w:sz w:val="24"/>
          <w:szCs w:val="24"/>
          <w:lang w:val="tr-TR"/>
        </w:rPr>
      </w:pPr>
      <w:r w:rsidRPr="004C0CFA">
        <w:rPr>
          <w:b/>
          <w:bCs/>
          <w:color w:val="000000" w:themeColor="text1"/>
          <w:sz w:val="24"/>
          <w:szCs w:val="24"/>
          <w:lang w:val="tr-TR"/>
        </w:rPr>
        <w:t>reboundsTotal:</w:t>
      </w:r>
      <w:r w:rsidRPr="004C0CFA">
        <w:rPr>
          <w:color w:val="000000" w:themeColor="text1"/>
          <w:sz w:val="24"/>
          <w:szCs w:val="24"/>
          <w:lang w:val="tr-TR"/>
        </w:rPr>
        <w:t xml:space="preserve"> Ribaund dominasyonu, ekstra hücum şansı demektir.</w:t>
      </w:r>
    </w:p>
    <w:p w14:paraId="75197BD3" w14:textId="77777777" w:rsidR="004C0CFA" w:rsidRPr="004C0CFA" w:rsidRDefault="004C0CFA" w:rsidP="004C0CFA">
      <w:pPr>
        <w:pStyle w:val="ListeMaddemi"/>
        <w:numPr>
          <w:ilvl w:val="0"/>
          <w:numId w:val="11"/>
        </w:numPr>
        <w:rPr>
          <w:color w:val="000000" w:themeColor="text1"/>
          <w:sz w:val="24"/>
          <w:szCs w:val="24"/>
          <w:lang w:val="tr-TR"/>
        </w:rPr>
      </w:pPr>
      <w:r w:rsidRPr="004C0CFA">
        <w:rPr>
          <w:b/>
          <w:bCs/>
          <w:color w:val="000000" w:themeColor="text1"/>
          <w:sz w:val="24"/>
          <w:szCs w:val="24"/>
          <w:lang w:val="tr-TR"/>
        </w:rPr>
        <w:t>assists &amp; turnovers:</w:t>
      </w:r>
      <w:r w:rsidRPr="004C0CFA">
        <w:rPr>
          <w:color w:val="000000" w:themeColor="text1"/>
          <w:sz w:val="24"/>
          <w:szCs w:val="24"/>
          <w:lang w:val="tr-TR"/>
        </w:rPr>
        <w:t xml:space="preserve"> Takımın topu ne kadar iyi paylaştığı (asist) ve ne kadar hata yaptığı (top kaybı). Disiplin göstergesidir.</w:t>
      </w:r>
    </w:p>
    <w:p w14:paraId="6DB038A6" w14:textId="77777777" w:rsidR="004C0CFA" w:rsidRDefault="004C0CFA" w:rsidP="004C0CFA">
      <w:pPr>
        <w:pStyle w:val="ListeMaddemi"/>
        <w:numPr>
          <w:ilvl w:val="0"/>
          <w:numId w:val="11"/>
        </w:numPr>
        <w:rPr>
          <w:color w:val="000000" w:themeColor="text1"/>
          <w:sz w:val="24"/>
          <w:szCs w:val="24"/>
          <w:lang w:val="tr-TR"/>
        </w:rPr>
      </w:pPr>
      <w:r w:rsidRPr="004C0CFA">
        <w:rPr>
          <w:b/>
          <w:bCs/>
          <w:color w:val="000000" w:themeColor="text1"/>
          <w:sz w:val="24"/>
          <w:szCs w:val="24"/>
          <w:lang w:val="tr-TR"/>
        </w:rPr>
        <w:t>win:</w:t>
      </w:r>
      <w:r w:rsidRPr="004C0CFA">
        <w:rPr>
          <w:color w:val="000000" w:themeColor="text1"/>
          <w:sz w:val="24"/>
          <w:szCs w:val="24"/>
          <w:lang w:val="tr-TR"/>
        </w:rPr>
        <w:t xml:space="preserve"> Bu sütunu sadece </w:t>
      </w:r>
      <w:r w:rsidRPr="004C0CFA">
        <w:rPr>
          <w:b/>
          <w:bCs/>
          <w:color w:val="000000" w:themeColor="text1"/>
          <w:sz w:val="24"/>
          <w:szCs w:val="24"/>
          <w:lang w:val="tr-TR"/>
        </w:rPr>
        <w:t>"Galibiyet Serisi" (Win Streak)</w:t>
      </w:r>
      <w:r w:rsidRPr="004C0CFA">
        <w:rPr>
          <w:color w:val="000000" w:themeColor="text1"/>
          <w:sz w:val="24"/>
          <w:szCs w:val="24"/>
          <w:lang w:val="tr-TR"/>
        </w:rPr>
        <w:t xml:space="preserve"> hesaplamak için kullanacağız. (Örn: Son 5 maçın kaçını kazanmış?).</w:t>
      </w:r>
    </w:p>
    <w:p w14:paraId="18E25CC9" w14:textId="77777777" w:rsidR="0026409C" w:rsidRPr="004C0CFA" w:rsidRDefault="0026409C" w:rsidP="0026409C">
      <w:pPr>
        <w:pStyle w:val="ListeMaddemi"/>
        <w:numPr>
          <w:ilvl w:val="0"/>
          <w:numId w:val="0"/>
        </w:numPr>
        <w:ind w:left="720"/>
        <w:rPr>
          <w:color w:val="000000" w:themeColor="text1"/>
          <w:sz w:val="24"/>
          <w:szCs w:val="24"/>
          <w:lang w:val="tr-TR"/>
        </w:rPr>
      </w:pPr>
    </w:p>
    <w:p w14:paraId="1C7A20D5" w14:textId="77777777" w:rsidR="004C0CFA" w:rsidRPr="004C0CFA" w:rsidRDefault="004C0CFA" w:rsidP="0026409C">
      <w:pPr>
        <w:pStyle w:val="ListeMaddemi"/>
        <w:numPr>
          <w:ilvl w:val="0"/>
          <w:numId w:val="0"/>
        </w:numPr>
        <w:ind w:left="360"/>
        <w:rPr>
          <w:b/>
          <w:bCs/>
          <w:color w:val="000000" w:themeColor="text1"/>
          <w:sz w:val="24"/>
          <w:szCs w:val="24"/>
          <w:lang w:val="tr-TR"/>
        </w:rPr>
      </w:pPr>
      <w:r w:rsidRPr="004C0CFA">
        <w:rPr>
          <w:b/>
          <w:bCs/>
          <w:color w:val="000000" w:themeColor="text1"/>
          <w:sz w:val="24"/>
          <w:szCs w:val="24"/>
          <w:lang w:val="tr-TR"/>
        </w:rPr>
        <w:t>3. Gelişmiş İstatistikler (Advanced Stats - Altın Madeni)</w:t>
      </w:r>
    </w:p>
    <w:p w14:paraId="144A4DD8" w14:textId="77777777" w:rsidR="004C0CFA" w:rsidRPr="004C0CFA" w:rsidRDefault="004C0CFA" w:rsidP="0026409C">
      <w:pPr>
        <w:pStyle w:val="ListeMaddemi"/>
        <w:numPr>
          <w:ilvl w:val="0"/>
          <w:numId w:val="0"/>
        </w:numPr>
        <w:ind w:left="360"/>
        <w:rPr>
          <w:color w:val="000000" w:themeColor="text1"/>
          <w:sz w:val="24"/>
          <w:szCs w:val="24"/>
          <w:lang w:val="tr-TR"/>
        </w:rPr>
      </w:pPr>
      <w:r w:rsidRPr="004C0CFA">
        <w:rPr>
          <w:color w:val="000000" w:themeColor="text1"/>
          <w:sz w:val="24"/>
          <w:szCs w:val="24"/>
          <w:lang w:val="tr-TR"/>
        </w:rPr>
        <w:t>NBA analitiğinin kalbi burasıdır. Ekran görüntülerinde bu verilerin olduğunu görmek harika! Modelin başarısını asıl bunlar artıracaktır.</w:t>
      </w:r>
    </w:p>
    <w:p w14:paraId="01990F5F" w14:textId="77777777" w:rsidR="004C0CFA" w:rsidRPr="004C0CFA" w:rsidRDefault="004C0CFA" w:rsidP="004C0CFA">
      <w:pPr>
        <w:pStyle w:val="ListeMaddemi"/>
        <w:numPr>
          <w:ilvl w:val="0"/>
          <w:numId w:val="12"/>
        </w:numPr>
        <w:rPr>
          <w:color w:val="000000" w:themeColor="text1"/>
          <w:sz w:val="24"/>
          <w:szCs w:val="24"/>
          <w:lang w:val="tr-TR"/>
        </w:rPr>
      </w:pPr>
      <w:r w:rsidRPr="004C0CFA">
        <w:rPr>
          <w:b/>
          <w:bCs/>
          <w:color w:val="000000" w:themeColor="text1"/>
          <w:sz w:val="24"/>
          <w:szCs w:val="24"/>
          <w:lang w:val="tr-TR"/>
        </w:rPr>
        <w:t>offensiveRating &amp; defensiveRating:</w:t>
      </w:r>
      <w:r w:rsidRPr="004C0CFA">
        <w:rPr>
          <w:color w:val="000000" w:themeColor="text1"/>
          <w:sz w:val="24"/>
          <w:szCs w:val="24"/>
          <w:lang w:val="tr-TR"/>
        </w:rPr>
        <w:t xml:space="preserve"> 100 pozisyon başına atılan/yenilen sayı. Sadece atılan sayıya bakmaktan çok daha değerlidir çünkü oyunun temposundan bağımsız gerçek verimliliği ölçer.</w:t>
      </w:r>
    </w:p>
    <w:p w14:paraId="67EF4FF4" w14:textId="77777777" w:rsidR="004C0CFA" w:rsidRPr="004C0CFA" w:rsidRDefault="004C0CFA" w:rsidP="004C0CFA">
      <w:pPr>
        <w:pStyle w:val="ListeMaddemi"/>
        <w:numPr>
          <w:ilvl w:val="0"/>
          <w:numId w:val="12"/>
        </w:numPr>
        <w:rPr>
          <w:color w:val="000000" w:themeColor="text1"/>
          <w:sz w:val="24"/>
          <w:szCs w:val="24"/>
          <w:lang w:val="tr-TR"/>
        </w:rPr>
      </w:pPr>
      <w:r w:rsidRPr="004C0CFA">
        <w:rPr>
          <w:b/>
          <w:bCs/>
          <w:color w:val="000000" w:themeColor="text1"/>
          <w:sz w:val="24"/>
          <w:szCs w:val="24"/>
          <w:lang w:val="tr-TR"/>
        </w:rPr>
        <w:t>netRating:</w:t>
      </w:r>
      <w:r w:rsidRPr="004C0CFA">
        <w:rPr>
          <w:color w:val="000000" w:themeColor="text1"/>
          <w:sz w:val="24"/>
          <w:szCs w:val="24"/>
          <w:lang w:val="tr-TR"/>
        </w:rPr>
        <w:t xml:space="preserve"> Hücum ve savunma reytingi arasındaki fark. Bir takımın gerçek gücünün en iyi göstergelerinden biridir.</w:t>
      </w:r>
    </w:p>
    <w:p w14:paraId="62DB366E" w14:textId="77777777" w:rsidR="004C0CFA" w:rsidRPr="004C0CFA" w:rsidRDefault="004C0CFA" w:rsidP="004C0CFA">
      <w:pPr>
        <w:pStyle w:val="ListeMaddemi"/>
        <w:numPr>
          <w:ilvl w:val="0"/>
          <w:numId w:val="12"/>
        </w:numPr>
        <w:rPr>
          <w:color w:val="000000" w:themeColor="text1"/>
          <w:sz w:val="24"/>
          <w:szCs w:val="24"/>
          <w:lang w:val="tr-TR"/>
        </w:rPr>
      </w:pPr>
      <w:r w:rsidRPr="004C0CFA">
        <w:rPr>
          <w:b/>
          <w:bCs/>
          <w:color w:val="000000" w:themeColor="text1"/>
          <w:sz w:val="24"/>
          <w:szCs w:val="24"/>
          <w:lang w:val="tr-TR"/>
        </w:rPr>
        <w:t>pace:</w:t>
      </w:r>
      <w:r w:rsidRPr="004C0CFA">
        <w:rPr>
          <w:color w:val="000000" w:themeColor="text1"/>
          <w:sz w:val="24"/>
          <w:szCs w:val="24"/>
          <w:lang w:val="tr-TR"/>
        </w:rPr>
        <w:t xml:space="preserve"> Maçın temposu (48 dakikadaki pozisyon sayısı). İki hızlı oynayan takım karşılaştığında yüksek skor çıkar, modelin bunu bilmesi gerekir.</w:t>
      </w:r>
    </w:p>
    <w:p w14:paraId="0EC409C2" w14:textId="77777777" w:rsidR="004C0CFA" w:rsidRPr="004C0CFA" w:rsidRDefault="004C0CFA" w:rsidP="004C0CFA">
      <w:pPr>
        <w:pStyle w:val="ListeMaddemi"/>
        <w:numPr>
          <w:ilvl w:val="0"/>
          <w:numId w:val="12"/>
        </w:numPr>
        <w:rPr>
          <w:color w:val="000000" w:themeColor="text1"/>
          <w:sz w:val="24"/>
          <w:szCs w:val="24"/>
          <w:lang w:val="tr-TR"/>
        </w:rPr>
      </w:pPr>
      <w:r w:rsidRPr="004C0CFA">
        <w:rPr>
          <w:b/>
          <w:bCs/>
          <w:color w:val="000000" w:themeColor="text1"/>
          <w:sz w:val="24"/>
          <w:szCs w:val="24"/>
          <w:lang w:val="tr-TR"/>
        </w:rPr>
        <w:lastRenderedPageBreak/>
        <w:t>trueShootingPercentage:</w:t>
      </w:r>
      <w:r w:rsidRPr="004C0CFA">
        <w:rPr>
          <w:color w:val="000000" w:themeColor="text1"/>
          <w:sz w:val="24"/>
          <w:szCs w:val="24"/>
          <w:lang w:val="tr-TR"/>
        </w:rPr>
        <w:t xml:space="preserve"> Serbest atışları, 2'lik ve 3'lük atışları tek bir potada eriten en sağlıklı şut yüzdesi metriği.</w:t>
      </w:r>
    </w:p>
    <w:p w14:paraId="3FC1B6CE" w14:textId="77777777" w:rsidR="004C0CFA" w:rsidRPr="001522B8" w:rsidRDefault="004C0CFA" w:rsidP="009F5BB9">
      <w:pPr>
        <w:pStyle w:val="ListeMaddemi"/>
        <w:numPr>
          <w:ilvl w:val="0"/>
          <w:numId w:val="0"/>
        </w:numPr>
        <w:ind w:left="360" w:hanging="360"/>
        <w:rPr>
          <w:color w:val="000000" w:themeColor="text1"/>
          <w:sz w:val="24"/>
          <w:szCs w:val="24"/>
        </w:rPr>
      </w:pPr>
    </w:p>
    <w:sectPr w:rsidR="004C0CFA" w:rsidRPr="001522B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11607D8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0131E4"/>
    <w:multiLevelType w:val="multilevel"/>
    <w:tmpl w:val="8238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9110C"/>
    <w:multiLevelType w:val="multilevel"/>
    <w:tmpl w:val="3DE4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484DCA"/>
    <w:multiLevelType w:val="hybridMultilevel"/>
    <w:tmpl w:val="8118001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9942E5"/>
    <w:multiLevelType w:val="multilevel"/>
    <w:tmpl w:val="23D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9105582">
    <w:abstractNumId w:val="8"/>
  </w:num>
  <w:num w:numId="2" w16cid:durableId="850334399">
    <w:abstractNumId w:val="6"/>
  </w:num>
  <w:num w:numId="3" w16cid:durableId="1221133777">
    <w:abstractNumId w:val="5"/>
  </w:num>
  <w:num w:numId="4" w16cid:durableId="1803766175">
    <w:abstractNumId w:val="4"/>
  </w:num>
  <w:num w:numId="5" w16cid:durableId="172500369">
    <w:abstractNumId w:val="7"/>
  </w:num>
  <w:num w:numId="6" w16cid:durableId="1458718091">
    <w:abstractNumId w:val="3"/>
  </w:num>
  <w:num w:numId="7" w16cid:durableId="1986738084">
    <w:abstractNumId w:val="2"/>
  </w:num>
  <w:num w:numId="8" w16cid:durableId="1258251821">
    <w:abstractNumId w:val="1"/>
  </w:num>
  <w:num w:numId="9" w16cid:durableId="835153048">
    <w:abstractNumId w:val="0"/>
  </w:num>
  <w:num w:numId="10" w16cid:durableId="460156328">
    <w:abstractNumId w:val="10"/>
  </w:num>
  <w:num w:numId="11" w16cid:durableId="410010937">
    <w:abstractNumId w:val="9"/>
  </w:num>
  <w:num w:numId="12" w16cid:durableId="1095129368">
    <w:abstractNumId w:val="12"/>
  </w:num>
  <w:num w:numId="13" w16cid:durableId="205692686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2B8"/>
    <w:rsid w:val="0026409C"/>
    <w:rsid w:val="0029639D"/>
    <w:rsid w:val="00326F90"/>
    <w:rsid w:val="004C0CFA"/>
    <w:rsid w:val="0053575C"/>
    <w:rsid w:val="009F5BB9"/>
    <w:rsid w:val="00A935FD"/>
    <w:rsid w:val="00AA1D8D"/>
    <w:rsid w:val="00B47730"/>
    <w:rsid w:val="00B76691"/>
    <w:rsid w:val="00CB0664"/>
    <w:rsid w:val="00F227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C3D05B9"/>
  <w14:defaultImageDpi w14:val="300"/>
  <w15:docId w15:val="{D1D7956F-8BC3-45A7-9E4A-29AA9998C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5</Pages>
  <Words>1015</Words>
  <Characters>5792</Characters>
  <Application>Microsoft Office Word</Application>
  <DocSecurity>0</DocSecurity>
  <Lines>48</Lines>
  <Paragraphs>13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ramazan bıyık</cp:lastModifiedBy>
  <cp:revision>1</cp:revision>
  <dcterms:created xsi:type="dcterms:W3CDTF">2013-12-23T23:15:00Z</dcterms:created>
  <dcterms:modified xsi:type="dcterms:W3CDTF">2026-08-12T18:49:00Z</dcterms:modified>
  <cp:category/>
</cp:coreProperties>
</file>